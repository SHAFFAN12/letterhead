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pBdr>
          <w:bottom w:val="single" w:sz="24" w:space="1" w:color="C5A059"/>
        </w:pBdr>
      </w:pPr>
    </w:p>
    <w:p>
      <w:r>
        <w:t>Date: May 15, 2024</w:t>
      </w:r>
    </w:p>
    <w:p>
      <w:r>
        <w:t>To,</w:t>
        <w:br/>
        <w:t>Recipient Name</w:t>
        <w:br/>
        <w:t>Designation</w:t>
        <w:br/>
        <w:t>Company Name</w:t>
        <w:br/>
        <w:t>Address Line 1</w:t>
      </w:r>
    </w:p>
    <w:p>
      <w:r>
        <w:t>Subject: Your Vision Zone Proposal</w:t>
      </w:r>
    </w:p>
    <w:p>
      <w:r>
        <w:t>Dear Sir/Madam,</w:t>
      </w:r>
    </w:p>
    <w:p>
      <w:r>
        <w:t>Lorem ipsum dolor sit amet, consectetur adipiscing elit. Sed do eiusmod tempor incididunt ut labore et dolore magna aliqua.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05113B"/>
      </w:rPr>
      <w:t>HORIZON OOH - Your Vision Zone</w:t>
    </w:r>
  </w:p>
  <w:p>
    <w:pPr>
      <w:jc w:val="center"/>
    </w:pPr>
    <w:r>
      <w:rPr>
        <w:sz w:val="18"/>
      </w:rPr>
      <w:t>123 Any Street, Suite 100, Your City, ST 2345 | www.horizon-ooh.com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drawing>
              <wp:inline xmlns:a="http://schemas.openxmlformats.org/drawingml/2006/main" xmlns:pic="http://schemas.openxmlformats.org/drawingml/2006/picture">
                <wp:extent cx="1374194" cy="9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4194" cy="9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</w:tcPr>
        <w:p>
          <w:pPr>
            <w:jc w:val="right"/>
          </w:pPr>
          <w:r>
            <w:rPr>
              <w:b/>
              <w:color w:val="05113B"/>
              <w:sz w:val="48"/>
            </w:rPr>
            <w:t>HORIZON OOH</w:t>
            <w:br/>
          </w:r>
          <w:r>
            <w:rPr>
              <w:color w:val="C5A059"/>
              <w:sz w:val="24"/>
            </w:rPr>
            <w:t>Your Vision Zone</w:t>
          </w:r>
        </w:p>
        <w:p>
          <w:pPr>
            <w:jc w:val="right"/>
          </w:pPr>
          <w:r>
            <w:rPr>
              <w:color w:val="646464"/>
              <w:sz w:val="18"/>
            </w:rPr>
            <w:t>+1 234 567 8900 | info@horizonooh.com | www.horizon-ooh.com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
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824516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4516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HORIZON OOH - Your Vision Zone</w:t>
        <w:br/>
        <w:t>123 Any Street, Suite 100, Your City, ST 2345</w:t>
      </w:r>
    </w:p>
    <w:p>
      <w:pPr>
        <w:ind w:left="4320"/>
      </w:pPr>
      <w:r>
        <w:br/>
        <w:br/>
        <w:br/>
        <w:t>To:</w:t>
        <w:br/>
        <w:t>__________________________</w:t>
        <w:br/>
        <w:t>__________________________</w:t>
      </w:r>
    </w:p>
    <w:sectPr w:rsidR="00FC693F" w:rsidRPr="0006063C" w:rsidSect="00034616">
      <w:pgSz w:w="12472" w:h="623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
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7"/>
        <w:gridCol w:w="2407"/>
      </w:tblGrid>
      <w:tr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988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988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92"/>
          </w:tcPr>
          <w:p>
            <w:pPr>
              <w:jc w:val="right"/>
            </w:pPr>
            <w:r>
              <w:rPr>
                <w:b/>
                <w:sz w:val="24"/>
              </w:rPr>
              <w:t>Ghufran Muhammed</w:t>
              <w:br/>
            </w:r>
            <w:r>
              <w:rPr>
                <w:i/>
                <w:sz w:val="20"/>
              </w:rPr>
              <w:t>CEO</w:t>
              <w:br/>
              <w:br/>
            </w:r>
            <w:r>
              <w:rPr>
                <w:sz w:val="16"/>
              </w:rPr>
              <w:t>03091329000</w:t>
              <w:br/>
              <w:t>info@horizonooh.com</w:t>
            </w:r>
          </w:p>
        </w:tc>
      </w:tr>
    </w:tbl>
    <w:sectPr w:rsidR="00FC693F" w:rsidRPr="0006063C" w:rsidSect="00034616">
      <w:pgSz w:w="5040" w:h="2880"/>
      <w:pgMar w:top="113" w:right="113" w:bottom="113" w:left="11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